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H Sarabun New" w:hAnsi="TH Sarabun New" w:cs="TH Sarabun New"/>
          <w:b/>
          <w:sz w:val="36"/>
          <w:szCs w:val="36"/>
        </w:rPr>
        <w:t>โครงการฝึกอบรมเชิงปฏิบัติการ</w:t>
      </w:r>
    </w:p>
    <w:p>
      <w:pPr>
        <w:spacing w:after="0" w:before="0"/>
        <w:jc w:val="center"/>
      </w:pPr>
      <w:r>
        <w:rPr>
          <w:rFonts w:ascii="TH Sarabun New" w:hAnsi="TH Sarabun New" w:cs="TH Sarabun New"/>
          <w:b/>
          <w:sz w:val="36"/>
          <w:szCs w:val="36"/>
        </w:rPr>
        <w:t>หลักสูตร Data Skills with Python</w:t>
      </w:r>
    </w:p>
    <w:p>
      <w:pPr>
        <w:spacing w:after="0" w:before="0"/>
        <w:jc w:val="center"/>
      </w:pPr>
      <w:r>
        <w:rPr>
          <w:rFonts w:ascii="TH Sarabun New" w:hAnsi="TH Sarabun New" w:cs="TH Sarabun New"/>
          <w:b/>
          <w:sz w:val="36"/>
          <w:szCs w:val="36"/>
        </w:rPr>
        <w:t>จัดการข้อมูลจริง ตั้งแต่ไฟล์ดิบถึงรายงาน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spacing w:after="0" w:before="0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>หลักสูตรระยะเวลา 2 วัน</w:t>
      </w:r>
    </w:p>
    <w:p>
      <w:pPr>
        <w:spacing w:after="0" w:before="0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>กลุ่มงานบริหารทรัพยากรบุคคล (กบค.) | สถาบันมาตรวิทยาแห่งชาติ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spacing w:after="40" w:before="0"/>
      </w:pPr>
      <w:r>
        <w:rPr>
          <w:rFonts w:ascii="TH Sarabun New" w:hAnsi="TH Sarabun New" w:cs="TH Sarabun New"/>
          <w:b/>
          <w:sz w:val="32"/>
          <w:szCs w:val="32"/>
        </w:rPr>
        <w:t>ชื่อโครงการ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โครงการฝึกอบรมเชิงปฏิบัติการ หลักสูตร Data Skills with Python — จัดการข้อมูลจริง ตั้งแต่ไฟล์ดิบถึงรายงาน เพื่อยกระดับทักษะการจัดการและวิเคราะห์ข้อมูลของบุคลากร</w:t>
      </w:r>
    </w:p>
    <w:p>
      <w:pPr>
        <w:spacing w:after="40" w:before="0"/>
      </w:pPr>
      <w:r>
        <w:rPr>
          <w:rFonts w:ascii="TH Sarabun New" w:hAnsi="TH Sarabun New" w:cs="TH Sarabun New"/>
          <w:b/>
          <w:sz w:val="32"/>
          <w:szCs w:val="32"/>
        </w:rPr>
        <w:t>หน่วยงานผู้จัด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กลุ่มงานบริหารทรัพยากรบุคคล (กบค.) สถาบันมาตรวิทยาแห่งชาติ</w:t>
      </w:r>
    </w:p>
    <w:p>
      <w:pPr>
        <w:spacing w:after="40" w:before="0"/>
      </w:pPr>
      <w:r>
        <w:rPr>
          <w:rFonts w:ascii="TH Sarabun New" w:hAnsi="TH Sarabun New" w:cs="TH Sarabun New"/>
          <w:b/>
          <w:sz w:val="32"/>
          <w:szCs w:val="32"/>
        </w:rPr>
        <w:t>กลุ่มเป้าหมาย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บุคลากรทุกสายงาน จำนวน 20–25 คน (มีพื้นฐานการใช้คอมพิวเตอร์เบื้องต้น ไม่จำเป็นต้องมีพื้นฐานการเขียนโปรแกรม)</w:t>
      </w:r>
    </w:p>
    <w:p>
      <w:pPr>
        <w:spacing w:after="40" w:before="0"/>
      </w:pPr>
      <w:r>
        <w:rPr>
          <w:rFonts w:ascii="TH Sarabun New" w:hAnsi="TH Sarabun New" w:cs="TH Sarabun New"/>
          <w:b/>
          <w:sz w:val="32"/>
          <w:szCs w:val="32"/>
        </w:rPr>
        <w:t>ระยะเวลาและสถานที่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2 วัน (รวม 11 ชั่วโมง 30 นาที) เวลา 09:00 - 16:00 น. ณ ห้องฝึกอบรม สถาบันมาตรวิทยาแห่งชาติ</w:t>
      </w:r>
    </w:p>
    <w:p>
      <w:pPr>
        <w:spacing w:after="40" w:before="0"/>
      </w:pPr>
      <w:r>
        <w:rPr>
          <w:rFonts w:ascii="TH Sarabun New" w:hAnsi="TH Sarabun New" w:cs="TH Sarabun New"/>
          <w:b/>
          <w:sz w:val="32"/>
          <w:szCs w:val="32"/>
        </w:rPr>
        <w:t>รูปแบบการจัดอบรม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บรรยายปูพื้นฐานควบคู่กับการทำ Guided Hands-on / Code-Along โดยวิทยากรจัดเตรียมชุดข้อมูลตัวอย่างและแม่แบบโค้ด (Template Notebooks) ไว้ล่วงหน้า ผู้เข้าอบรมคัดลอกตัวอย่างคำสั่ง รันตามทีละขั้นตอน (Step-by-step execution) ทดลองปรับค่าพารามิเตอร์ และฟังคำอธิบายการแปลผลลัพธ์อย่างเป็นระบบ เพื่อลดอุปสรรคเรื่องข้อผิดพลาดทางไวยากรณ์ (Syntax errors) และมุ่งเน้นความเข้าใจเชิงตรรกะ</w:t>
      </w:r>
    </w:p>
    <w:p>
      <w:pPr>
        <w:spacing w:after="80" w:before="0"/>
      </w:pPr>
      <w:r>
        <w:rPr>
          <w:rFonts w:ascii="TH Sarabun New" w:hAnsi="TH Sarabun New" w:cs="TH Sarabun New"/>
          <w:b/>
          <w:sz w:val="32"/>
          <w:szCs w:val="32"/>
        </w:rPr>
        <w:t>1. หลักการและเหตุผล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ปัจจุบันองค์กรทุกประเภททำงานอยู่กับข้อมูลในปริมาณที่เพิ่มขึ้นทุกปี ไม่ว่าจะเป็นไฟล์รายงานประจำเดือน ข้อมูลจากระบบงานต่าง ๆ แบบสำรวจ หรือข้อมูลจากเครื่องมือและเซนเซอร์ การทำงานด้วยสเปรดชีตแบบเดิมเริ่มมีข้อจำกัด ทั้งด้านขนาดข้อมูล การทำงานซ้ำ ๆ ด้วยมือ และความผิดพลาดจากการคัดลอกวาง ที่ตรวจสอบย้อนกลับได้ยาก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ภาษา Python ควบคู่กับไลบรารี pandas คือเครื่องมือจัดการข้อมูลแบบตาราง ที่ได้รับความนิยมและใช้กันแพร่หลายที่สุดในวงการข้อมูลทั่วโลก เป็นซอฟต์แวร์ฟรีและโอเพนซอร์ส มีชุมชนผู้ใช้ขนาดใหญ่ และมีสื่อการเรียนรู้มากมาย ทำให้เหมาะเป็นจุดเริ่มต้นของการยกระดับทักษะข้อมูลของบุคลากรทุกสายงาน โดยสามารถโหลดไฟล์ข้อมูลจริง จัดการข้อมูลที่ไม่สะอาด สรุปด้วยสถิติ สร้างกราฟ และพยากรณ์แนวโน้มอย่างง่ายได้ครบภายในหลักสูตรเดียว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โครงการนี้ออกแบบสำหรับผู้เริ่มต้นโดยเฉพาะ ผู้เรียนไม่จำเป็นต้องมีพื้นฐานการเขียนโปรแกรม เน้นการเรียนรู้แบบ Code-Along คือรันโค้ดต้นแบบที่วิทยากรเตรียมไว้ พร้อมอธิบายเหตุผลว่าแต่ละหัวข้อจำเป็นต่องานประจำวันอย่างไร และปิดท้ายด้วย Mini Project ที่ผู้เรียนได้ลงมือทำครบวงจรกับข้อมูลของตนเอง ทักษะที่ได้จากหลักสูตรนี้ยังเป็นรากฐานสำหรับหลักสูตรการวิเคราะห์ข้อมูลขั้นสูงที่จะจัดต่อไป</w:t>
      </w:r>
    </w:p>
    <w:p>
      <w:pPr>
        <w:spacing w:after="80" w:before="0"/>
      </w:pPr>
      <w:r>
        <w:rPr>
          <w:rFonts w:ascii="TH Sarabun New" w:hAnsi="TH Sarabun New" w:cs="TH Sarabun New"/>
          <w:b/>
          <w:sz w:val="32"/>
          <w:szCs w:val="32"/>
        </w:rPr>
        <w:t>2. วัตถุประสงค์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1. เข้าใจรูปแบบไฟล์ข้อมูลที่พบในการทำงาน (CSV, Excel, JSON) ขีดจำกัดของการทำงานด้วยสเปรดชีต และใช้งาน Notebook พร้อมเขียน Python พื้นฐาน (ตัวแปร ลูป ฟังก์ชัน) แบบรันและแก้ไขได้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2. จัดการตารางข้อมูลด้วย pandas ได้ ทั้งการโหลดไฟล์ CSV/Excel การกรอง เรียงลำดับ สรุปข้อมูลเป็นกลุ่ม และการรวมหลายไฟล์เป็นตารางเดียว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3. ตรวจจับและจัดการข้อมูลไม่สะอาด (ค่าว่าง สะกดคลาดเคลื่อน วันที่แปลก ไฟล์ซ้ำซ้อน) ให้เป็นตารางสะอาด พร้อมสรุปข้อมูลด้วยสถิติ และนำเสนอด้วยกราฟที่เลือกให้ตรงกับคำถาม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4. สร้างการพยากรณ์แนวโน้มอย่างง่าย (trend line / moving average) ได้ พร้อมประเมินได้ว่าการพยากรณ์เชื่อถือได้แค่ไหน และประยุกต์ใช้กระบวนการทั้งหมดกับข้อมูลของตนเองใน Mini Project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spacing w:after="80" w:before="0"/>
      </w:pPr>
      <w:r>
        <w:rPr>
          <w:rFonts w:ascii="TH Sarabun New" w:hAnsi="TH Sarabun New" w:cs="TH Sarabun New"/>
          <w:b/>
          <w:sz w:val="32"/>
          <w:szCs w:val="32"/>
        </w:rPr>
        <w:t>3. กำหนดการ วันที่ 1: จัดการข้อมูลเป็น — จากไฟล์ดิบสู่ตารางสะอาด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ช่วงเวลา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หัวข้อ / กิจกรรม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รูปแบบ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09:00 - 09:30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ลงทะเบียน / ชี้แจงวัตถุประสงค์ / ทดสอบก่อนอบรม (Pre-test)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กิจกรรมเปิด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09:30 - 10:30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Session 1: ข้อมูลรอบตัวเรา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ข้อมูลอยู่รอบตัวเรา: รูปแบบไฟล์ที่พบในงานประจำวัน (CSV, Excel, JSON) และความแตกต่างของแต่ละรูปแบบ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ขีดจำกัดของสเปรดชีต: ขนาดไฟล์ งานซ้ำที่ต้องทำด้วยมือ ข้อผิดพลาดจากการคัดลอกวาง และการตรวจสอบย้อนกลับที่ยาก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ทำไมต้องเรียนเรื่องนี้: งานเอกสารและรายงานส่วนใหญ่เริ่มจาก "ไฟล์ข้อมูล" เมื่อเข้าใจโครงสร้างของไฟล์และขีดจำกัดของเครื่องมือเดิม จะรู้ว่าเมื่อไหร่ควรเปลี่ยนไปใช้เครื่องมือที่ทำซ้ำได้และตรวจสอบได้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Lecture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10:30 - 10:45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พักรับประทานอาหารว่าง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10:45 - 12:00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Session 2: Python จากศูนย์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แนะนำสภาพแวดล้อมการทำงาน (Jupyter Notebook) และการรันคำสั่งทีละเซลล์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Python พื้นฐานแบบ Code-Along: ตัวแปร ข้อความ ตัวเลข ลูป และฟังก์ชันสำเร็จรูป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• Workshop 1 (Guided Code-Along):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1. คัดลอกและรันโค้ดตัวอย่างการอ่านไฟล์ข้อมูลและแสดงผลบนจอ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2. แก้ไขค่าในโค้ดและสังเกตผลลัพธ์ทันที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3. ฟังคำอธิบายว่าโค้ดแต่ละบรรทัดทำอะไร โดยไม่ต้องจำไวยากรณ์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Guided Hands-on (Code-Along)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12:00 - 12:45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พักรับประทานอาหารกลางวัน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12:45 - 14:00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Session 3: จัดการตารางข้อมูลด้วย pandas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ทำความรู้จัก pandas: โครงสร้างตาราง (DataFrame) ที่เป็นมาตรฐานของงานวิเคราะห์ข้อมูล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โหลดไฟล์ CSV/Excel เข้า Python กรอง เรียงลำดับ และสรุปข้อมูลเป็นกลุ่ม (group by)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• Workshop 2 (Guided Code-Along):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1. รันโค้ดโหลดไฟล์ข้อมูลตัวอย่างจริง (CSV/Excel)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2. รันคำสั่งกรอง เรียง และสรุปข้อมูลตามกลุ่มตามโค้ดต้นแบบ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3. ทดลองเปลี่ยนเงื่อนไขการกรองและสังเกตการเปลี่ยนแปลงของผลลัพธ์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Guided Hands-on (Code-Along)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14:00 - 14:15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พักรับประทานอาหารว่าง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14:15 - 15:45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Session 4: ข้อมูลไม่สะอาด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ปัญหาข้อมูลไม่สะอาดที่พบบ่อย: ค่าว่าง ชื่อสะกดคลาดเคลื่อน วันที่รูปแบบไม่ตรง ไฟล์ซ้ำซ้อนจากหลายแหล่ง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ทำไมต้องเรียนเรื่องนี้: สถิติและกราฟที่เชื่อถือได้ต้องเริ่มจากข้อมูลที่สะอาด การรู้จักปัญหาและวิธีตรวจจับตั้งแต่ต้นช่วยประหยัดเวลา และป้องกันข้อสรุปที่คลาดเคลื่อน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• Workshop 3 (Guided Code-Along):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1. รันโค้ดตรวจพบค่าว่างและค่าซ้ำซ้อนในไฟล์ตัวอย่าง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2. รันคำสั่งจัดการข้อมูลไม่สะอาดทีละขั้น (เติมค่า ลบซ้ำ แก้รูปแบบวันที่)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3. ปิดท้ายด้วยตารางสะอาดพร้อมใช้วิเคราะห์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Guided Hands-on (Code-Along)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15:45 - 16:00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สรุปประเด็นสำคัญประจำวัน ตอบข้อซักถาม และแนะนำเอกสารประกอบ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สรุป</w:t>
            </w:r>
          </w:p>
        </w:tc>
      </w:tr>
    </w:tbl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spacing w:after="80" w:before="0"/>
      </w:pPr>
      <w:r>
        <w:rPr>
          <w:rFonts w:ascii="TH Sarabun New" w:hAnsi="TH Sarabun New" w:cs="TH Sarabun New"/>
          <w:b/>
          <w:sz w:val="32"/>
          <w:szCs w:val="32"/>
        </w:rPr>
        <w:t>4. กำหนดการ วันที่ 2: จากข้อมูล สู่ความเข้าใจ สู่การมองไปข้างหน้า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ช่วงเวลา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หัวข้อ / กิจกรรม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รูปแบบ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09:00 - 10:15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Session 5: สถิติที่ใช้ได้จริง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สถิติพรรณนาที่ใช้สื่อสาร: ค่าเฉลี่ย มัธยฐาน การกระจาย และ percentile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"เมื่อไหร่ค่าเฉลี่ยหลอกเรา": ตัวอย่างข้อมูลที่ค่าเฉลี่ยนำทางผิด และวิธีอ่านข้อมูลให้รอบคอบ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• Workshop 4 (Guided Code-Along):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1. รันโค้ดสรุปข้อมูลด้วยสถิติพรรณนาจากตารางที่จัดการแล้วในวันแรก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2. เปรียบเทียบค่าเฉลี่ยกับมัธยฐานและอ่านการกระจายของข้อมูล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Lecture + Guided Hands-on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10:15 - 10:30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พักรับประทานอาหารว่าง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10:30 - 11:45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Session 6: กราฟที่สื่อสารได้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เลือกชนิดกราฟให้ตรงคำถาม: การกระจาย (distribution) การเปรียบเทียบ (comparison) ความสัมพันธ์ (relationship)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พล็อตกราฟด้วย Matplotlib และหลักการจัดกราฟให้อ่านง่าย (ชื่อกราฟ แกน หน่วย)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• Workshop 5 (Guided Code-Along):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1. รันโค้ดวาดกราฟชนิดต่าง ๆ จากข้อมูลตัวอย่างจริง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2. เลือกกราฟให้ตรงกับคำถามที่ต้องการตอบ แล้วปรับรายละเอียดให้สื่อสารได้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Guided Hands-on (Code-Along)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11:45 - 12:30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พักรับประทานอาหารกลางวัน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12:30 - 13:45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Session 7: พยากรณ์อย่างง่าย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เส้นแนวโน้ม (trend line) และค่าเฉลี่ยเคลื่อนที่ (moving average) สำหรับข้อมูลตามเวลา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ความผันผวนตามวงรอบ (ฤดูกาล วันหยุด) และการอ่านแนวโน้มอย่างมีวิจารณญาณ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กับดัก extrapolation: ทำไมการทำนายที่ยาวเกินช่วงข้อมูลจึงไม่น่าเชื่อถือ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• Workshop 6 (Guided Code-Along):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1. รันโค้ดสร้างเส้นแนวโน้มและค่าเฉลี่ยเคลื่อนที่จากข้อมูลตามเวลาจริง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2. ทดลองพยากรณ์ระยะสั้นและระยะยาว แล้วชี้จุดที่การพยากรณ์เริ่มไม่น่าเชื่อถือ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Guided Hands-on (Code-Along)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13:45 - 14:00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พักรับประทานอาหารว่าง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พัก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14:00 - 14:45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Session 8: ทำงานอัตโนมัติ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ประมวลผลไฟล์หลายไฟล์เป็นชุดด้วยลูป: รวมไฟล์รายเดือนเป็นตารางเดียวอัตโนมัติ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สร้างรายงานจากแม่แบบ (template) อัตโนมัติ: ตารางสรุป + กราฟพร้อมส่งต่อ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• Workshop 7 (Guided Code-Along):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1. รันสคริปต์รวมไฟล์ข้อมูลหลายไฟล์และสร้างรายงานสรุปอัตโนมัติ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Guided Hands-on (Code-Along)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14:45 - 15:40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sz w:val="32"/>
                <w:szCs w:val="32"/>
              </w:rPr>
              <w:t>Session 9: Mini Project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ผู้เรียนเลือกข้อมูลของตนเอง (หรือชุดข้อมูลสำรองที่จัดเตรียมไว้) ทำครบวงจร: ไฟล์ดิบ → จัดการข้อมูล → กราฟ → พยากรณ์แนวโน้ม → รายงานสรุป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วิทยากรและผู้ช่วยเดินให้คำแนะนำรายกลุ่ม (Coaching)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Workshop (Group Work)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15:40 - 16:00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นำเสนอผลงาน Mini Project แบบรวดเร็ว (กลุ่มละ 2–3 นาที) พร้อมตอบคำถาม "ทำไมจึงเชื่อการพยากรณ์นี้ได้"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สไลด์ "What's next": ทักษะที่ได้วันนี้ (Python + ข้อมูลสะอาด + แนวโน้ม) คือรากฐานของการวิเคราะห์ข้อมูลขั้นสูงที่จะต่อยอดต่อไป</w:t>
            </w:r>
          </w:p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• แบบทดสอบหลังการอบรม (Post-test) / ประเมินผล / ปิดการอบรม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sz w:val="30"/>
                <w:szCs w:val="30"/>
              </w:rPr>
              <w:t>นำเสนอ + กิจกรรมปิด</w:t>
            </w:r>
          </w:p>
        </w:tc>
      </w:tr>
    </w:tbl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spacing w:after="80" w:before="0"/>
      </w:pPr>
      <w:r>
        <w:rPr>
          <w:rFonts w:ascii="TH Sarabun New" w:hAnsi="TH Sarabun New" w:cs="TH Sarabun New"/>
          <w:b/>
          <w:sz w:val="32"/>
          <w:szCs w:val="32"/>
        </w:rPr>
        <w:t>5. วิธีการจัดการเรียนรู้และการเตรียมความพร้อม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Guided Code-Along Strategy: วิทยากรแจกชุดเอกสาร Jupyter Notebook ที่มีโค้ดตัวอย่าง พร้อมคอมเมนต์อธิบายทุกบรรทัด ผู้เรียนคัดลอก/รันโค้ดตาม เพื่อเรียนรู้กระบวนการแบบเห็นผลลัพธ์ทันที โดยไม่ต้องเสียเวลากับการจำไวยากรณ์หรือแก้พิมพ์ผิด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โฟกัสที่การแปลผลลัพธ์: ใช้เวลาส่วนใหญ่ไปกับการอธิบายว่าผลลัพธ์ ตาราง และกราฟ ที่โค้ดสร้างขึ้น มีความหมายอย่างไรต่อการตัดสินใจในงานประจำวัน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ไลบรารีหลัก: ภาษา Python, pandas (จัดการตารางข้อมูล), Matplotlib (การสร้างกราฟ)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สภาพแวดล้อมพร้อมใช้แบบออฟไลน์: เครื่องผู้เรียนติดตั้งโปรแกรมและชุดข้อมูลสำเร็จล่วงหน้า ผ่านสคริปต์เตรียมเครื่อง การอบรมทั้งหมดไม่ต้องใช้อินเทอร์เน็ต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spacing w:after="80" w:before="0"/>
      </w:pPr>
      <w:r>
        <w:rPr>
          <w:rFonts w:ascii="TH Sarabun New" w:hAnsi="TH Sarabun New" w:cs="TH Sarabun New"/>
          <w:b/>
          <w:sz w:val="32"/>
          <w:szCs w:val="32"/>
        </w:rPr>
        <w:t>6. การวัดและประเมินผล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แบบทดสอบวัดความรู้ความเข้าใจก่อนและหลังการอบรม (Pre-test / Post-test)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การทดสอบการรันและปรับแต่งค่าพารามิเตอร์ในไฟล์แบบฝึกหัดรายบุคคล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ผลงาน Mini Project รายกลุ่ม ที่แสดงกระบวนการทำงานครบวงจร และตอบได้ว่าการพยากรณ์เชื่อถือได้แค่ไหน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แบบสอบถามประเมินความพึงพอใจและประสิทธิผลของหลักสูตร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spacing w:after="80" w:before="0"/>
      </w:pPr>
      <w:r>
        <w:rPr>
          <w:rFonts w:ascii="TH Sarabun New" w:hAnsi="TH Sarabun New" w:cs="TH Sarabun New"/>
          <w:b/>
          <w:sz w:val="32"/>
          <w:szCs w:val="32"/>
        </w:rPr>
        <w:t>7. ประโยชน์ที่คาดว่าจะได้รับ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บุคลากรใช้ Python และ pandas จัดการไฟล์ข้อมูลประจำวันที่มีขนาดใหญ่ หรือมาจากหลายไฟล์ได้ด้วยตนเอง ลดงานซ้ำที่ต้องทำด้วยมือ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ผู้เรียนเลือกสถิติและชนิดกราฟได้ตรงคำถาม และสื่อสารข้อมูลกับผู้บริหารและเพื่อนร่วมงานได้ชัดเจนขึ้น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ผู้เรียนสร้างการพยากรณ์แนวโน้มอย่างง่ายได้ พร้อมรู้เท่าทันขีดจำกัดของการพยากรณ์ (ไม่เชื่อการพยากรณ์เกินจริง)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หน่วยงานมีต้นแบบโค้ดและแม่แบบรายงาน (Templates) ที่นำกลับไปปรับใช้กับงานของแต่ละสายงานได้ทันที</w:t>
      </w:r>
    </w:p>
    <w:p>
      <w:pPr>
        <w:spacing w:after="0"/>
        <w:ind w:left="425"/>
      </w:pPr>
      <w:r>
        <w:rPr>
          <w:rFonts w:ascii="TH Sarabun New" w:hAnsi="TH Sarabun New" w:cs="TH Sarabun New"/>
          <w:b w:val="0"/>
          <w:sz w:val="32"/>
          <w:szCs w:val="32"/>
        </w:rPr>
        <w:t>• บุคลากรมีรากฐานพร้อมสำหรับหลักสูตรการวิเคราะห์ข้อมูลขั้นสูงที่จะจัดต่อไป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